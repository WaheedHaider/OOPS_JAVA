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CS336B – Object Oriented Programming with Java</w:t>
        <w:br/>
      </w:r>
      <w:r>
        <w:rPr>
          <w:b/>
          <w:sz w:val="30"/>
        </w:rPr>
        <w:t>MSE-1 Set-B — Complete Solutions</w:t>
      </w:r>
    </w:p>
    <w:p>
      <w:pPr>
        <w:jc w:val="center"/>
      </w:pPr>
      <w:r>
        <w:rPr>
          <w:i/>
        </w:rPr>
        <w:t>Mid Semester Examination – 1 | 2026–27</w:t>
        <w:br/>
      </w:r>
      <w:r>
        <w:rPr>
          <w:b/>
        </w:rPr>
        <w:t>All 8 questions solved</w:t>
      </w:r>
    </w:p>
    <w:p>
      <w:r>
        <w:t>This document contains complete Java solutions for the uploaded CS336B Object Oriented Programming with Java MSE-1 Set-B paper. The solutions follow the requirements and driver code shown in the paper.</w:t>
      </w:r>
    </w:p>
    <w:p>
      <w:pPr>
        <w:pStyle w:val="Heading1"/>
        <w:spacing w:before="240" w:after="100"/>
      </w:pPr>
      <w:r>
        <w:t>Q1 — Spacecraft Fuel Calculation — 5 Marks</w:t>
      </w:r>
    </w:p>
    <w:p>
      <w:r>
        <w:t>Create a Spacecraft class with distance and fuelEfficiency and calculate required fuel. Handle zero fuel efficiency.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public class Main {</w:t>
        <w:br/>
        <w:t xml:space="preserve">    public static void main(String[] args) {</w:t>
        <w:br/>
        <w:t xml:space="preserve">        Spacecraft s = new Spacecraft();</w:t>
        <w:br/>
        <w:t xml:space="preserve">        s.distance = 10;</w:t>
        <w:br/>
        <w:t xml:space="preserve">        s.fuelEfficiency = 0;</w:t>
        <w:br/>
        <w:t xml:space="preserve">        s.calculateFuel();</w:t>
        <w:br/>
        <w:t xml:space="preserve">    }</w:t>
        <w:br/>
        <w:t>}</w:t>
        <w:br/>
        <w:br/>
        <w:t>class Spacecraft {</w:t>
        <w:br/>
        <w:t xml:space="preserve">    int distance;</w:t>
        <w:br/>
        <w:t xml:space="preserve">    int fuelEfficiency;</w:t>
        <w:br/>
        <w:br/>
        <w:t xml:space="preserve">    void calculateFuel() {</w:t>
        <w:br/>
        <w:t xml:space="preserve">        try {</w:t>
        <w:br/>
        <w:t xml:space="preserve">            int requiredFuel = distance / fuelEfficiency;</w:t>
        <w:br/>
        <w:t xml:space="preserve">            System.out.println("Required Fuel: " + requiredFuel);</w:t>
        <w:br/>
        <w:t xml:space="preserve">        }</w:t>
        <w:br/>
        <w:t xml:space="preserve">        catch (ArithmeticException e) {</w:t>
        <w:br/>
        <w:t xml:space="preserve">            System.out.println("Invalid fuel efficiency!");</w:t>
        <w:br/>
        <w:t xml:space="preserve">        }</w:t>
        <w:br/>
        <w:t xml:space="preserve">    }</w:t>
        <w:br/>
        <w:t>}</w:t>
      </w:r>
    </w:p>
    <w:p>
      <w:r>
        <w:t>Output: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Invalid fuel efficiency!</w:t>
      </w:r>
    </w:p>
    <w:p>
      <w:pPr>
        <w:pStyle w:val="Heading1"/>
        <w:spacing w:before="240" w:after="100"/>
      </w:pPr>
      <w:r>
        <w:t>Q2 — LinkedList Artifact Tracker — 5 Marks</w:t>
      </w:r>
    </w:p>
    <w:p>
      <w:r>
        <w:t>Use LinkedList to add three artifacts, add one at the beginning, remove one, and display the first and last artifacts.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import java.util.LinkedList;</w:t>
        <w:br/>
        <w:br/>
        <w:t>class ArtifactTracker {</w:t>
        <w:br/>
        <w:t xml:space="preserve">    public static void main(String[] args) {</w:t>
        <w:br/>
        <w:t xml:space="preserve">        LinkedList&lt;String&gt; artifacts = new LinkedList&lt;&gt;();</w:t>
        <w:br/>
        <w:br/>
        <w:t xml:space="preserve">        artifacts.add("Statue");</w:t>
        <w:br/>
        <w:t xml:space="preserve">        artifacts.add("Painting");</w:t>
        <w:br/>
        <w:t xml:space="preserve">        artifacts.add("Coin");</w:t>
        <w:br/>
        <w:br/>
        <w:t xml:space="preserve">        artifacts.addFirst("Ancient Vase");</w:t>
        <w:br/>
        <w:t xml:space="preserve">        artifacts.remove("Painting");</w:t>
        <w:br/>
        <w:br/>
        <w:t xml:space="preserve">        System.out.println("Updated List: " + artifacts);</w:t>
        <w:br/>
        <w:t xml:space="preserve">        System.out.println("First Artifact: " + artifacts.getFirst());</w:t>
        <w:br/>
        <w:t xml:space="preserve">        System.out.println("Last Artifact: " + artifacts.getLast());</w:t>
        <w:br/>
        <w:t xml:space="preserve">    }</w:t>
        <w:br/>
        <w:t>}</w:t>
      </w:r>
    </w:p>
    <w:p>
      <w:r>
        <w:t>Output: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Updated List: [Ancient Vase, Statue, Coin]</w:t>
        <w:br/>
        <w:t>First Artifact: Ancient Vase</w:t>
        <w:br/>
        <w:t>Last Artifact: Coin</w:t>
      </w:r>
    </w:p>
    <w:p>
      <w:pPr>
        <w:pStyle w:val="Heading1"/>
        <w:spacing w:before="240" w:after="100"/>
      </w:pPr>
      <w:r>
        <w:t>Q3 — Smart Parking System / Threads — 7.5 Marks</w:t>
      </w:r>
    </w:p>
    <w:p>
      <w:r>
        <w:t>Use Thread inheritance, a shared static availableSlots variable, a static synchronized parkVehicle() method, and override run().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public class Main {</w:t>
        <w:br/>
        <w:t xml:space="preserve">    public static void main(String[] args) {</w:t>
        <w:br/>
        <w:t xml:space="preserve">        ParkingArea v1 = new ParkingArea();</w:t>
        <w:br/>
        <w:t xml:space="preserve">        v1.vehicleNo = "UP11K2026";</w:t>
        <w:br/>
        <w:t xml:space="preserve">        v1.start();</w:t>
        <w:br/>
        <w:br/>
        <w:t xml:space="preserve">        ParkingArea v2 = new ParkingArea();</w:t>
        <w:br/>
        <w:t xml:space="preserve">        v2.vehicleNo = "UK08K2020";</w:t>
        <w:br/>
        <w:t xml:space="preserve">        v2.start();</w:t>
        <w:br/>
        <w:t xml:space="preserve">    }</w:t>
        <w:br/>
        <w:t>}</w:t>
        <w:br/>
        <w:br/>
        <w:t>class ParkingArea extends Thread {</w:t>
        <w:br/>
        <w:t xml:space="preserve">    String vehicleNo;</w:t>
        <w:br/>
        <w:t xml:space="preserve">    static int availableSlots = 1;</w:t>
        <w:br/>
        <w:br/>
        <w:t xml:space="preserve">    static synchronized void parkVehicle(String vehicleNo) {</w:t>
        <w:br/>
        <w:t xml:space="preserve">        if (availableSlots &gt; 0) {</w:t>
        <w:br/>
        <w:t xml:space="preserve">            System.out.println(vehicleNo + " parked successfully.");</w:t>
        <w:br/>
        <w:t xml:space="preserve">            availableSlots--;</w:t>
        <w:br/>
        <w:t xml:space="preserve">            System.out.println("Available slots: " + availableSlots);</w:t>
        <w:br/>
        <w:t xml:space="preserve">        } else {</w:t>
        <w:br/>
        <w:t xml:space="preserve">            System.out.println(vehicleNo + " cannot park. No slots available.");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parkVehicle(vehicleNo);</w:t>
        <w:br/>
        <w:t xml:space="preserve">    }</w:t>
        <w:br/>
        <w:t>}</w:t>
      </w:r>
    </w:p>
    <w:p>
      <w:r>
        <w:t>Possible output (thread order can vary):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UP11K2026 parked successfully.</w:t>
        <w:br/>
        <w:t>Available slots: 0</w:t>
        <w:br/>
        <w:t>UK08K2020 cannot park. No slots available.</w:t>
      </w:r>
    </w:p>
    <w:p>
      <w:pPr>
        <w:pStyle w:val="ListBullet"/>
      </w:pPr>
      <w:r>
        <w:t>static makes availableSlots shared by both thread objects.</w:t>
      </w:r>
    </w:p>
    <w:p>
      <w:pPr>
        <w:pStyle w:val="ListBullet"/>
      </w:pPr>
      <w:r>
        <w:t>synchronized prevents both threads from booking the same slot simultaneously.</w:t>
      </w:r>
    </w:p>
    <w:p>
      <w:pPr>
        <w:pStyle w:val="ListBullet"/>
      </w:pPr>
      <w:r>
        <w:t>Thread execution order is not guaranteed.</w:t>
      </w:r>
    </w:p>
    <w:p>
      <w:pPr>
        <w:pStyle w:val="Heading1"/>
        <w:spacing w:before="240" w:after="100"/>
      </w:pPr>
      <w:r>
        <w:t>Q4 — EVVehicle / Encapsulation, Static and Final — 7.5 Marks</w:t>
      </w:r>
    </w:p>
    <w:p>
      <w:r>
        <w:t>Use private data members, getters/setters, a parameterized constructor, a static vehicleCount, and a final stationName.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public class Main {</w:t>
        <w:br/>
        <w:t xml:space="preserve">    public static void main(String[] args) {</w:t>
        <w:br/>
        <w:t xml:space="preserve">        EVVehicle v1 = new EVVehicle(1, "Nexon", 78);</w:t>
        <w:br/>
        <w:t xml:space="preserve">        EVVehicle e2 = new EVVehicle(2, "Brezza", 50);</w:t>
        <w:br/>
        <w:br/>
        <w:t xml:space="preserve">        System.out.println("Station: " + EVVehicle.stationName);</w:t>
        <w:br/>
        <w:br/>
        <w:t xml:space="preserve">        System.out.println(</w:t>
        <w:br/>
        <w:t xml:space="preserve">            v1.getRegistrationNo() + " " +</w:t>
        <w:br/>
        <w:t xml:space="preserve">            v1.getModel() + " " +</w:t>
        <w:br/>
        <w:t xml:space="preserve">            v1.getBatteryPercentage()</w:t>
        <w:br/>
        <w:t xml:space="preserve">        );</w:t>
        <w:br/>
        <w:br/>
        <w:t xml:space="preserve">        System.out.println("Total Vehicles: " + EVVehicle.vehicleCount);</w:t>
        <w:br/>
        <w:t xml:space="preserve">    }</w:t>
        <w:br/>
        <w:t>}</w:t>
        <w:br/>
        <w:br/>
        <w:t>class EVVehicle {</w:t>
        <w:br/>
        <w:t xml:space="preserve">    private int registrationNo;</w:t>
        <w:br/>
        <w:t xml:space="preserve">    private String model;</w:t>
        <w:br/>
        <w:t xml:space="preserve">    private double batteryPercentage;</w:t>
        <w:br/>
        <w:br/>
        <w:t xml:space="preserve">    static int vehicleCount = 0;</w:t>
        <w:br/>
        <w:t xml:space="preserve">    static final String stationName = "GreenCharge EV Station";</w:t>
        <w:br/>
        <w:br/>
        <w:t xml:space="preserve">    EVVehicle(int registrationNo, String model, double batteryPercentage) {</w:t>
        <w:br/>
        <w:t xml:space="preserve">        this.registrationNo = registrationNo;</w:t>
        <w:br/>
        <w:t xml:space="preserve">        this.model = model;</w:t>
        <w:br/>
        <w:t xml:space="preserve">        this.batteryPercentage = batteryPercentage;</w:t>
        <w:br/>
        <w:t xml:space="preserve">        vehicleCount++;</w:t>
        <w:br/>
        <w:t xml:space="preserve">    }</w:t>
        <w:br/>
        <w:br/>
        <w:t xml:space="preserve">    public int getRegistrationNo() {</w:t>
        <w:br/>
        <w:t xml:space="preserve">        return registrationNo;</w:t>
        <w:br/>
        <w:t xml:space="preserve">    }</w:t>
        <w:br/>
        <w:br/>
        <w:t xml:space="preserve">    public void setRegistrationNo(int registrationNo) {</w:t>
        <w:br/>
        <w:t xml:space="preserve">        this.registrationNo = registrationNo;</w:t>
        <w:br/>
        <w:t xml:space="preserve">    }</w:t>
        <w:br/>
        <w:br/>
        <w:t xml:space="preserve">    public String getModel() {</w:t>
        <w:br/>
        <w:t xml:space="preserve">        return model;</w:t>
        <w:br/>
        <w:t xml:space="preserve">    }</w:t>
        <w:br/>
        <w:br/>
        <w:t xml:space="preserve">    public void setModel(String model) {</w:t>
        <w:br/>
        <w:t xml:space="preserve">        this.model = model;</w:t>
        <w:br/>
        <w:t xml:space="preserve">    }</w:t>
        <w:br/>
        <w:br/>
        <w:t xml:space="preserve">    public double getBatteryPercentage() {</w:t>
        <w:br/>
        <w:t xml:space="preserve">        return batteryPercentage;</w:t>
        <w:br/>
        <w:t xml:space="preserve">    }</w:t>
        <w:br/>
        <w:br/>
        <w:t xml:space="preserve">    public void setBatteryPercentage(double batteryPercentage) {</w:t>
        <w:br/>
        <w:t xml:space="preserve">        this.batteryPercentage = batteryPercentage;</w:t>
        <w:br/>
        <w:t xml:space="preserve">    }</w:t>
        <w:br/>
        <w:t>}</w:t>
      </w:r>
    </w:p>
    <w:p>
      <w:r>
        <w:t>Output: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Station: GreenCharge EV Station</w:t>
        <w:br/>
        <w:t>1 Nexon 78.0</w:t>
        <w:br/>
        <w:t>Total Vehicles: 2</w:t>
      </w:r>
    </w:p>
    <w:p>
      <w:pPr>
        <w:pStyle w:val="Heading1"/>
        <w:spacing w:before="240" w:after="100"/>
      </w:pPr>
      <w:r>
        <w:t>Q5 — Multiple Interfaces — 7.5 Marks</w:t>
      </w:r>
    </w:p>
    <w:p>
      <w:r>
        <w:t>Create SecuritySystem and EnergySystem interfaces and implement both in SmartHome.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public class Main {</w:t>
        <w:br/>
        <w:t xml:space="preserve">    public static void main(String[] args) {</w:t>
        <w:br/>
        <w:t xml:space="preserve">        SmartHome sh = new SmartHome();</w:t>
        <w:br/>
        <w:br/>
        <w:t xml:space="preserve">        sh.monitorSecurity();</w:t>
        <w:br/>
        <w:t xml:space="preserve">        sh.checkEnergyUsage();</w:t>
        <w:br/>
        <w:t xml:space="preserve">    }</w:t>
        <w:br/>
        <w:t>}</w:t>
        <w:br/>
        <w:br/>
        <w:t>interface SecuritySystem {</w:t>
        <w:br/>
        <w:t xml:space="preserve">    void monitorSecurity();</w:t>
        <w:br/>
        <w:t>}</w:t>
        <w:br/>
        <w:br/>
        <w:t>interface EnergySystem {</w:t>
        <w:br/>
        <w:t xml:space="preserve">    void checkEnergyUsage();</w:t>
        <w:br/>
        <w:t>}</w:t>
        <w:br/>
        <w:br/>
        <w:t>class SmartHome implements SecuritySystem, EnergySystem {</w:t>
        <w:br/>
        <w:t xml:space="preserve">    @Override</w:t>
        <w:br/>
        <w:t xml:space="preserve">    public void monitorSecurity() {</w:t>
        <w:br/>
        <w:t xml:space="preserve">        System.out.println("Security is monitored");</w:t>
        <w:br/>
        <w:t xml:space="preserve">    }</w:t>
        <w:br/>
        <w:br/>
        <w:t xml:space="preserve">    @Override</w:t>
        <w:br/>
        <w:t xml:space="preserve">    public void checkEnergyUsage() {</w:t>
        <w:br/>
        <w:t xml:space="preserve">        System.out.println("Energy check done");</w:t>
        <w:br/>
        <w:t xml:space="preserve">    }</w:t>
        <w:br/>
        <w:t>}</w:t>
      </w:r>
    </w:p>
    <w:p>
      <w:r>
        <w:t>Output: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Security is monitored</w:t>
        <w:br/>
        <w:t>Energy check done</w:t>
      </w:r>
    </w:p>
    <w:p>
      <w:pPr>
        <w:pStyle w:val="Heading1"/>
        <w:spacing w:before="240" w:after="100"/>
      </w:pPr>
      <w:r>
        <w:t>Q6 — ArrayList Product Management — 7.5 Marks</w:t>
      </w:r>
    </w:p>
    <w:p>
      <w:r>
        <w:t>Create ProductDetails objects, store them in an ArrayList, display all products using a for-each loop, remove one product, and display the updated list.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import java.util.ArrayList;</w:t>
        <w:br/>
        <w:br/>
        <w:t>class ProductDetails {</w:t>
        <w:br/>
        <w:t xml:space="preserve">    int productId;</w:t>
        <w:br/>
        <w:t xml:space="preserve">    String productName;</w:t>
        <w:br/>
        <w:t xml:space="preserve">    double price;</w:t>
        <w:br/>
        <w:br/>
        <w:t xml:space="preserve">    ProductDetails(int productId, String productName, double price) {</w:t>
        <w:br/>
        <w:t xml:space="preserve">        this.productId = productId;</w:t>
        <w:br/>
        <w:t xml:space="preserve">        this.productName = productName;</w:t>
        <w:br/>
        <w:t xml:space="preserve">        this.price = price;</w:t>
        <w:br/>
        <w:t xml:space="preserve">    }</w:t>
        <w:br/>
        <w:br/>
        <w:t xml:space="preserve">    void display() {</w:t>
        <w:br/>
        <w:t xml:space="preserve">        System.out.println(productId + " " + productName + " " + price);</w:t>
        <w:br/>
        <w:t xml:space="preserve">    }</w:t>
        <w:br/>
        <w:t>}</w:t>
        <w:br/>
        <w:br/>
        <w:t>public class Main {</w:t>
        <w:br/>
        <w:t xml:space="preserve">    public static void main(String[] args) {</w:t>
        <w:br/>
        <w:t xml:space="preserve">        ProductDetails p1 = new ProductDetails(1, "Soap", 100);</w:t>
        <w:br/>
        <w:t xml:space="preserve">        ProductDetails p2 = new ProductDetails(2, "Gel", 300);</w:t>
        <w:br/>
        <w:t xml:space="preserve">        ProductDetails p3 = new ProductDetails(3, "Shampoo", 400);</w:t>
        <w:br/>
        <w:br/>
        <w:t xml:space="preserve">        ArrayList&lt;ProductDetails&gt; products = new ArrayList&lt;&gt;();</w:t>
        <w:br/>
        <w:br/>
        <w:t xml:space="preserve">        products.add(p1);</w:t>
        <w:br/>
        <w:t xml:space="preserve">        products.add(p2);</w:t>
        <w:br/>
        <w:t xml:space="preserve">        products.add(p3);</w:t>
        <w:br/>
        <w:br/>
        <w:t xml:space="preserve">        System.out.println("Products:");</w:t>
        <w:br/>
        <w:t xml:space="preserve">        for (ProductDetails p : products) {</w:t>
        <w:br/>
        <w:t xml:space="preserve">            p.display();</w:t>
        <w:br/>
        <w:t xml:space="preserve">        }</w:t>
        <w:br/>
        <w:br/>
        <w:t xml:space="preserve">        products.remove(p2);</w:t>
        <w:br/>
        <w:br/>
        <w:t xml:space="preserve">        System.out.println("After Removal:");</w:t>
        <w:br/>
        <w:t xml:space="preserve">        for (ProductDetails p : products) {</w:t>
        <w:br/>
        <w:t xml:space="preserve">            p.display();</w:t>
        <w:br/>
        <w:t xml:space="preserve">        }</w:t>
        <w:br/>
        <w:t xml:space="preserve">    }</w:t>
        <w:br/>
        <w:t>}</w:t>
      </w:r>
    </w:p>
    <w:p>
      <w:r>
        <w:t>Output: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Products:</w:t>
        <w:br/>
        <w:t>1 Soap 100.0</w:t>
        <w:br/>
        <w:t>2 Gel 300.0</w:t>
        <w:br/>
        <w:t>3 Shampoo 400.0</w:t>
        <w:br/>
        <w:br/>
        <w:t>After Removal:</w:t>
        <w:br/>
        <w:t>1 Soap 100.0</w:t>
        <w:br/>
        <w:t>3 Shampoo 400.0</w:t>
      </w:r>
    </w:p>
    <w:p>
      <w:pPr>
        <w:pStyle w:val="Heading1"/>
        <w:spacing w:before="240" w:after="100"/>
      </w:pPr>
      <w:r>
        <w:t>Q7 — HashSet Student Registration — 7.5 Marks</w:t>
      </w:r>
    </w:p>
    <w:p>
      <w:r>
        <w:t>Use HashSet so duplicate student names are not allowed. Add at least four students, display size, remove one, and display the names.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import java.util.HashSet;</w:t>
        <w:br/>
        <w:br/>
        <w:t>public class Main {</w:t>
        <w:br/>
        <w:t xml:space="preserve">    public static void main(String[] args) {</w:t>
        <w:br/>
        <w:t xml:space="preserve">        HashSet&lt;String&gt; students = new HashSet&lt;&gt;();</w:t>
        <w:br/>
        <w:br/>
        <w:t xml:space="preserve">        students.add("Rahul");</w:t>
        <w:br/>
        <w:t xml:space="preserve">        students.add("Aman");</w:t>
        <w:br/>
        <w:t xml:space="preserve">        students.add("Priya");</w:t>
        <w:br/>
        <w:t xml:space="preserve">        students.add("Neha");</w:t>
        <w:br/>
        <w:br/>
        <w:t xml:space="preserve">        // Duplicate is ignored</w:t>
        <w:br/>
        <w:t xml:space="preserve">        students.add("Rahul");</w:t>
        <w:br/>
        <w:br/>
        <w:t xml:space="preserve">        System.out.println("Total Students: " + students.size());</w:t>
        <w:br/>
        <w:br/>
        <w:t xml:space="preserve">        students.remove("Aman");</w:t>
        <w:br/>
        <w:br/>
        <w:t xml:space="preserve">        System.out.println("Registered Students:");</w:t>
        <w:br/>
        <w:t xml:space="preserve">        for (String student : students) {</w:t>
        <w:br/>
        <w:t xml:space="preserve">            System.out.println(student);</w:t>
        <w:br/>
        <w:t xml:space="preserve">        }</w:t>
        <w:br/>
        <w:t xml:space="preserve">    }</w:t>
        <w:br/>
        <w:t>}</w:t>
      </w:r>
    </w:p>
    <w:p>
      <w:r>
        <w:t>Key point:</w:t>
      </w:r>
    </w:p>
    <w:p>
      <w:pPr>
        <w:pStyle w:val="ListBullet"/>
      </w:pPr>
      <w:r>
        <w:t>HashSet does not allow duplicate elements.</w:t>
      </w:r>
    </w:p>
    <w:p>
      <w:pPr>
        <w:pStyle w:val="ListBullet"/>
      </w:pPr>
      <w:r>
        <w:t>HashSet is not index-based, so use a for-each loop rather than get(index).</w:t>
      </w:r>
    </w:p>
    <w:p>
      <w:pPr>
        <w:pStyle w:val="Heading1"/>
        <w:spacing w:before="240" w:after="100"/>
      </w:pPr>
      <w:r>
        <w:t>Q8 — Food Order / LinkedList — 7.5 Marks</w:t>
      </w:r>
    </w:p>
    <w:p>
      <w:r>
        <w:t>Add Pizza, Burger, Pasta and Sandwich at the beginning of the LinkedList, display the first item, remove the last item, and display the remaining items.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import java.util.LinkedList;</w:t>
        <w:br/>
        <w:br/>
        <w:t>public class FoodOrder {</w:t>
        <w:br/>
        <w:t xml:space="preserve">    public static void main(String[] args) {</w:t>
        <w:br/>
        <w:t xml:space="preserve">        LinkedList&lt;String&gt; foodItems = new LinkedList&lt;&gt;();</w:t>
        <w:br/>
        <w:br/>
        <w:t xml:space="preserve">        foodItems.addFirst("Pizza");</w:t>
        <w:br/>
        <w:t xml:space="preserve">        foodItems.addFirst("Burger");</w:t>
        <w:br/>
        <w:t xml:space="preserve">        foodItems.addFirst("Pasta");</w:t>
        <w:br/>
        <w:t xml:space="preserve">        foodItems.addFirst("Sandwich");</w:t>
        <w:br/>
        <w:br/>
        <w:t xml:space="preserve">        System.out.println("First Food Item: " + foodItems.getFirst());</w:t>
        <w:br/>
        <w:br/>
        <w:t xml:space="preserve">        foodItems.removeLast();</w:t>
        <w:br/>
        <w:br/>
        <w:t xml:space="preserve">        System.out.println("Food Items:");</w:t>
        <w:br/>
        <w:t xml:space="preserve">        for (String food : foodItems) {</w:t>
        <w:br/>
        <w:t xml:space="preserve">            System.out.println(food);</w:t>
        <w:br/>
        <w:t xml:space="preserve">        }</w:t>
        <w:br/>
        <w:t xml:space="preserve">    }</w:t>
        <w:br/>
        <w:t>}</w:t>
      </w:r>
    </w:p>
    <w:p>
      <w:r>
        <w:t>Output: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First Food Item: Sandwich</w:t>
        <w:br/>
        <w:t>Food Items:</w:t>
        <w:br/>
        <w:t>Sandwich</w:t>
        <w:br/>
        <w:t>Pasta</w:t>
        <w:br/>
        <w:t>Burger</w:t>
      </w:r>
    </w:p>
    <w:p>
      <w:pPr>
        <w:pStyle w:val="Heading1"/>
        <w:spacing w:before="240" w:after="100"/>
      </w:pPr>
      <w:r>
        <w:t>Quick Revision — Important Templates</w:t>
      </w:r>
    </w:p>
    <w:p>
      <w:r>
        <w:t>These are the main coding patterns appearing throughout the paper.</w:t>
      </w:r>
    </w:p>
    <w:p>
      <w:pPr>
        <w:pStyle w:val="Heading2"/>
        <w:spacing w:before="140" w:after="60"/>
      </w:pPr>
      <w:r>
        <w:t>LinkedList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LinkedList&lt;String&gt; list = new LinkedList&lt;&gt;();</w:t>
        <w:br/>
        <w:t>list.add("A");</w:t>
        <w:br/>
        <w:t>list.addFirst("B");</w:t>
        <w:br/>
        <w:t>list.addLast("C");</w:t>
        <w:br/>
        <w:t>list.remove("A");</w:t>
        <w:br/>
        <w:t>list.removeLast();</w:t>
        <w:br/>
        <w:t>list.getFirst();</w:t>
        <w:br/>
        <w:t>list.getLast();</w:t>
      </w:r>
    </w:p>
    <w:p>
      <w:pPr>
        <w:pStyle w:val="Heading2"/>
        <w:spacing w:before="140" w:after="60"/>
      </w:pPr>
      <w:r>
        <w:t>ArrayList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ArrayList&lt;String&gt; list = new ArrayList&lt;&gt;();</w:t>
        <w:br/>
        <w:t>list.add("A");</w:t>
        <w:br/>
        <w:t>list.remove("A");</w:t>
        <w:br/>
        <w:br/>
        <w:t>for (String x : list) {</w:t>
        <w:br/>
        <w:t xml:space="preserve">    System.out.println(x);</w:t>
        <w:br/>
        <w:t>}</w:t>
      </w:r>
    </w:p>
    <w:p>
      <w:pPr>
        <w:pStyle w:val="Heading2"/>
        <w:spacing w:before="140" w:after="60"/>
      </w:pPr>
      <w:r>
        <w:t>HashSet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HashSet&lt;String&gt; set = new HashSet&lt;&gt;();</w:t>
        <w:br/>
        <w:t>set.add("A");</w:t>
        <w:br/>
        <w:t>set.remove("A");</w:t>
        <w:br/>
        <w:t>System.out.println(set.size());</w:t>
        <w:br/>
        <w:br/>
        <w:t>for (String x : set) {</w:t>
        <w:br/>
        <w:t xml:space="preserve">    System.out.println(x);</w:t>
        <w:br/>
        <w:t>}</w:t>
      </w:r>
    </w:p>
    <w:p>
      <w:pPr>
        <w:pStyle w:val="Heading2"/>
        <w:spacing w:before="140" w:after="60"/>
      </w:pPr>
      <w:r>
        <w:t>Thread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class Test extends Thread {</w:t>
        <w:br/>
        <w:t xml:space="preserve">    public void run() {</w:t>
        <w:br/>
        <w:t xml:space="preserve">        // task</w:t>
        <w:br/>
        <w:t xml:space="preserve">    }</w:t>
        <w:br/>
        <w:t>}</w:t>
        <w:br/>
        <w:br/>
        <w:t>Test t = new Test();</w:t>
        <w:br/>
        <w:t>t.start();</w:t>
      </w:r>
    </w:p>
    <w:p>
      <w:pPr>
        <w:pStyle w:val="Heading2"/>
        <w:spacing w:before="140" w:after="60"/>
      </w:pPr>
      <w:r>
        <w:t>Synchronization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static synchronized void method() {</w:t>
        <w:br/>
        <w:t xml:space="preserve">    // critical section</w:t>
        <w:br/>
        <w:t>}</w:t>
      </w:r>
    </w:p>
    <w:p>
      <w:pPr>
        <w:pStyle w:val="Heading2"/>
        <w:spacing w:before="140" w:after="60"/>
      </w:pPr>
      <w:r>
        <w:t>Interface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interface A {</w:t>
        <w:br/>
        <w:t xml:space="preserve">    void show();</w:t>
        <w:br/>
        <w:t>}</w:t>
        <w:br/>
        <w:br/>
        <w:t>class B implements A {</w:t>
        <w:br/>
        <w:t xml:space="preserve">    public void show() {</w:t>
        <w:br/>
        <w:t xml:space="preserve">        System.out.println("Hello");</w:t>
        <w:br/>
        <w:t xml:space="preserve">    }</w:t>
        <w:br/>
        <w:t>}</w:t>
      </w:r>
    </w:p>
    <w:p>
      <w:pPr>
        <w:pStyle w:val="Heading2"/>
        <w:spacing w:before="140" w:after="60"/>
      </w:pPr>
      <w:r>
        <w:t>Encapsulation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private int value;</w:t>
        <w:br/>
        <w:br/>
        <w:t>public int getValue() {</w:t>
        <w:br/>
        <w:t xml:space="preserve">    return value;</w:t>
        <w:br/>
        <w:t>}</w:t>
        <w:br/>
        <w:br/>
        <w:t>public void setValue(int value) {</w:t>
        <w:br/>
        <w:t xml:space="preserve">    this.value = value;</w:t>
        <w:br/>
        <w:t>}</w:t>
      </w:r>
    </w:p>
    <w:p>
      <w:pPr>
        <w:pStyle w:val="Heading1"/>
        <w:spacing w:before="240" w:after="100"/>
      </w:pPr>
      <w:r>
        <w:t>Concepts Tested by the Paper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Main Concept</w:t>
            </w:r>
          </w:p>
        </w:tc>
        <w:tc>
          <w:tcPr>
            <w:tcW w:type="dxa" w:w="3312"/>
          </w:tcPr>
          <w:p>
            <w:r>
              <w:t>Important Keywords / Methods</w:t>
            </w:r>
          </w:p>
        </w:tc>
      </w:tr>
      <w:tr>
        <w:tc>
          <w:tcPr>
            <w:tcW w:type="dxa" w:w="3312"/>
          </w:tcPr>
          <w:p>
            <w:r>
              <w:t>Q1</w:t>
            </w:r>
          </w:p>
        </w:tc>
        <w:tc>
          <w:tcPr>
            <w:tcW w:type="dxa" w:w="3312"/>
          </w:tcPr>
          <w:p>
            <w:r>
              <w:t>Exception Handling</w:t>
            </w:r>
          </w:p>
        </w:tc>
        <w:tc>
          <w:tcPr>
            <w:tcW w:type="dxa" w:w="3312"/>
          </w:tcPr>
          <w:p>
            <w:r>
              <w:t>try, catch, ArithmeticException</w:t>
            </w:r>
          </w:p>
        </w:tc>
      </w:tr>
      <w:tr>
        <w:tc>
          <w:tcPr>
            <w:tcW w:type="dxa" w:w="3312"/>
          </w:tcPr>
          <w:p>
            <w:r>
              <w:t>Q2</w:t>
            </w:r>
          </w:p>
        </w:tc>
        <w:tc>
          <w:tcPr>
            <w:tcW w:type="dxa" w:w="3312"/>
          </w:tcPr>
          <w:p>
            <w:r>
              <w:t>LinkedList</w:t>
            </w:r>
          </w:p>
        </w:tc>
        <w:tc>
          <w:tcPr>
            <w:tcW w:type="dxa" w:w="3312"/>
          </w:tcPr>
          <w:p>
            <w:r>
              <w:t>add, addFirst, remove, getFirst, getLast</w:t>
            </w:r>
          </w:p>
        </w:tc>
      </w:tr>
      <w:tr>
        <w:tc>
          <w:tcPr>
            <w:tcW w:type="dxa" w:w="3312"/>
          </w:tcPr>
          <w:p>
            <w:r>
              <w:t>Q3</w:t>
            </w:r>
          </w:p>
        </w:tc>
        <w:tc>
          <w:tcPr>
            <w:tcW w:type="dxa" w:w="3312"/>
          </w:tcPr>
          <w:p>
            <w:r>
              <w:t>Threads + Synchronization</w:t>
            </w:r>
          </w:p>
        </w:tc>
        <w:tc>
          <w:tcPr>
            <w:tcW w:type="dxa" w:w="3312"/>
          </w:tcPr>
          <w:p>
            <w:r>
              <w:t>extends Thread, start(), run(), static synchronized</w:t>
            </w:r>
          </w:p>
        </w:tc>
      </w:tr>
      <w:tr>
        <w:tc>
          <w:tcPr>
            <w:tcW w:type="dxa" w:w="3312"/>
          </w:tcPr>
          <w:p>
            <w:r>
              <w:t>Q4</w:t>
            </w:r>
          </w:p>
        </w:tc>
        <w:tc>
          <w:tcPr>
            <w:tcW w:type="dxa" w:w="3312"/>
          </w:tcPr>
          <w:p>
            <w:r>
              <w:t>Encapsulation + Static + Final</w:t>
            </w:r>
          </w:p>
        </w:tc>
        <w:tc>
          <w:tcPr>
            <w:tcW w:type="dxa" w:w="3312"/>
          </w:tcPr>
          <w:p>
            <w:r>
              <w:t>private, getters/setters, constructor, static, final</w:t>
            </w:r>
          </w:p>
        </w:tc>
      </w:tr>
      <w:tr>
        <w:tc>
          <w:tcPr>
            <w:tcW w:type="dxa" w:w="3312"/>
          </w:tcPr>
          <w:p>
            <w:r>
              <w:t>Q5</w:t>
            </w:r>
          </w:p>
        </w:tc>
        <w:tc>
          <w:tcPr>
            <w:tcW w:type="dxa" w:w="3312"/>
          </w:tcPr>
          <w:p>
            <w:r>
              <w:t>Interfaces</w:t>
            </w:r>
          </w:p>
        </w:tc>
        <w:tc>
          <w:tcPr>
            <w:tcW w:type="dxa" w:w="3312"/>
          </w:tcPr>
          <w:p>
            <w:r>
              <w:t>interface, implements, @Override</w:t>
            </w:r>
          </w:p>
        </w:tc>
      </w:tr>
      <w:tr>
        <w:tc>
          <w:tcPr>
            <w:tcW w:type="dxa" w:w="3312"/>
          </w:tcPr>
          <w:p>
            <w:r>
              <w:t>Q6</w:t>
            </w:r>
          </w:p>
        </w:tc>
        <w:tc>
          <w:tcPr>
            <w:tcW w:type="dxa" w:w="3312"/>
          </w:tcPr>
          <w:p>
            <w:r>
              <w:t>ArrayList</w:t>
            </w:r>
          </w:p>
        </w:tc>
        <w:tc>
          <w:tcPr>
            <w:tcW w:type="dxa" w:w="3312"/>
          </w:tcPr>
          <w:p>
            <w:r>
              <w:t>ArrayList, add, remove, for-each</w:t>
            </w:r>
          </w:p>
        </w:tc>
      </w:tr>
      <w:tr>
        <w:tc>
          <w:tcPr>
            <w:tcW w:type="dxa" w:w="3312"/>
          </w:tcPr>
          <w:p>
            <w:r>
              <w:t>Q7</w:t>
            </w:r>
          </w:p>
        </w:tc>
        <w:tc>
          <w:tcPr>
            <w:tcW w:type="dxa" w:w="3312"/>
          </w:tcPr>
          <w:p>
            <w:r>
              <w:t>HashSet</w:t>
            </w:r>
          </w:p>
        </w:tc>
        <w:tc>
          <w:tcPr>
            <w:tcW w:type="dxa" w:w="3312"/>
          </w:tcPr>
          <w:p>
            <w:r>
              <w:t>add, duplicate prevention, size, remove</w:t>
            </w:r>
          </w:p>
        </w:tc>
      </w:tr>
      <w:tr>
        <w:tc>
          <w:tcPr>
            <w:tcW w:type="dxa" w:w="3312"/>
          </w:tcPr>
          <w:p>
            <w:r>
              <w:t>Q8</w:t>
            </w:r>
          </w:p>
        </w:tc>
        <w:tc>
          <w:tcPr>
            <w:tcW w:type="dxa" w:w="3312"/>
          </w:tcPr>
          <w:p>
            <w:r>
              <w:t>LinkedList</w:t>
            </w:r>
          </w:p>
        </w:tc>
        <w:tc>
          <w:tcPr>
            <w:tcW w:type="dxa" w:w="3312"/>
          </w:tcPr>
          <w:p>
            <w:r>
              <w:t>addFirst, getFirst, removeLast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CS336B – Java MSE-1 Set-B Solutions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